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F41DAB">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F41DAB">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F41DAB">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F41DAB">
      <w:pPr>
        <w:rPr>
          <w:rFonts w:ascii="Times New Roman" w:hAnsi="Times New Roman" w:cs="Times New Roman"/>
        </w:rPr>
      </w:pPr>
      <w:r w:rsidRPr="00BE607C">
        <w:rPr>
          <w:rFonts w:ascii="Times New Roman" w:hAnsi="Times New Roman" w:cs="Times New Roman"/>
          <w:b/>
          <w:sz w:val="24"/>
        </w:rPr>
        <w:t>Section / Team Details</w:t>
      </w:r>
    </w:p>
    <w:p w14:paraId="15499636" w14:textId="794CC5E4" w:rsidR="00775B75" w:rsidRPr="00BE607C" w:rsidRDefault="00F41DAB">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_______</w:t>
      </w:r>
      <w:r w:rsidR="00CE5314">
        <w:rPr>
          <w:rFonts w:ascii="Times New Roman" w:hAnsi="Times New Roman" w:cs="Times New Roman"/>
        </w:rPr>
        <w:t>01</w:t>
      </w:r>
      <w:r w:rsidRPr="00BE607C">
        <w:rPr>
          <w:rFonts w:ascii="Times New Roman" w:hAnsi="Times New Roman" w:cs="Times New Roman"/>
        </w:rPr>
        <w:t>______________________________________</w:t>
      </w:r>
    </w:p>
    <w:p w14:paraId="431457A1" w14:textId="5713769C" w:rsidR="00775B75" w:rsidRPr="00BE607C" w:rsidRDefault="00F41DAB">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_____________</w:t>
      </w:r>
      <w:r w:rsidR="009A0D76">
        <w:rPr>
          <w:rFonts w:ascii="Times New Roman" w:hAnsi="Times New Roman" w:cs="Times New Roman"/>
        </w:rPr>
        <w:t>06</w:t>
      </w:r>
      <w:r w:rsidRPr="00BE607C">
        <w:rPr>
          <w:rFonts w:ascii="Times New Roman" w:hAnsi="Times New Roman" w:cs="Times New Roman"/>
        </w:rPr>
        <w:t>________________________________</w:t>
      </w:r>
    </w:p>
    <w:p w14:paraId="7E72964C" w14:textId="5CA1E8DC" w:rsidR="00775B75" w:rsidRPr="00BE607C" w:rsidRDefault="00F41DAB">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__________</w:t>
      </w:r>
      <w:r w:rsidR="00E418BE" w:rsidRPr="00E418BE">
        <w:rPr>
          <w:rFonts w:ascii="Times New Roman" w:hAnsi="Times New Roman" w:cs="Times New Roman"/>
        </w:rPr>
        <w:t>ALARAM CLOCK</w:t>
      </w:r>
      <w:r w:rsidRPr="00BE607C">
        <w:rPr>
          <w:rFonts w:ascii="Times New Roman" w:hAnsi="Times New Roman" w:cs="Times New Roman"/>
        </w:rPr>
        <w:t>______</w:t>
      </w:r>
      <w:r w:rsidRPr="00BE607C">
        <w:rPr>
          <w:rFonts w:ascii="Times New Roman" w:hAnsi="Times New Roman" w:cs="Times New Roman"/>
        </w:rPr>
        <w:t>___________________</w:t>
      </w:r>
    </w:p>
    <w:p w14:paraId="6EE65DF6" w14:textId="77777777" w:rsidR="00775B75" w:rsidRPr="00BE607C" w:rsidRDefault="00F41DAB">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7"/>
        <w:gridCol w:w="3356"/>
        <w:gridCol w:w="3357"/>
      </w:tblGrid>
      <w:tr w:rsidR="00775B75" w:rsidRPr="00BE607C" w14:paraId="1CD1601B" w14:textId="77777777">
        <w:trPr>
          <w:jc w:val="center"/>
        </w:trPr>
        <w:tc>
          <w:tcPr>
            <w:tcW w:w="3360" w:type="dxa"/>
          </w:tcPr>
          <w:p w14:paraId="16AF99C3" w14:textId="77777777" w:rsidR="00775B75" w:rsidRPr="00BE607C" w:rsidRDefault="00F41DAB">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F41DAB">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F41DAB">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290A4906" w:rsidR="00775B75" w:rsidRPr="00BE607C" w:rsidRDefault="00E418BE">
            <w:pPr>
              <w:rPr>
                <w:rFonts w:ascii="Times New Roman" w:hAnsi="Times New Roman" w:cs="Times New Roman"/>
              </w:rPr>
            </w:pPr>
            <w:r>
              <w:rPr>
                <w:rFonts w:ascii="Times New Roman" w:hAnsi="Times New Roman" w:cs="Times New Roman"/>
              </w:rPr>
              <w:t>2520030304</w:t>
            </w:r>
          </w:p>
        </w:tc>
        <w:tc>
          <w:tcPr>
            <w:tcW w:w="3360" w:type="dxa"/>
          </w:tcPr>
          <w:p w14:paraId="42BCCED1" w14:textId="092624E2" w:rsidR="00775B75" w:rsidRPr="00BE607C" w:rsidRDefault="00E418BE">
            <w:pPr>
              <w:rPr>
                <w:rFonts w:ascii="Times New Roman" w:hAnsi="Times New Roman" w:cs="Times New Roman"/>
              </w:rPr>
            </w:pPr>
            <w:r>
              <w:rPr>
                <w:rFonts w:ascii="Times New Roman" w:hAnsi="Times New Roman" w:cs="Times New Roman"/>
              </w:rPr>
              <w:t>Soumya Manasa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25E9004F" w:rsidR="00775B75" w:rsidRPr="00BE607C" w:rsidRDefault="00A25DFF">
            <w:pPr>
              <w:rPr>
                <w:rFonts w:ascii="Times New Roman" w:hAnsi="Times New Roman" w:cs="Times New Roman"/>
              </w:rPr>
            </w:pPr>
            <w:r>
              <w:rPr>
                <w:rFonts w:ascii="Times New Roman" w:hAnsi="Times New Roman" w:cs="Times New Roman"/>
              </w:rPr>
              <w:t>2520030399</w:t>
            </w:r>
          </w:p>
        </w:tc>
        <w:tc>
          <w:tcPr>
            <w:tcW w:w="3360" w:type="dxa"/>
          </w:tcPr>
          <w:p w14:paraId="18EFDE4E" w14:textId="23081072" w:rsidR="00775B75" w:rsidRPr="00BE607C" w:rsidRDefault="00A25DFF">
            <w:pPr>
              <w:rPr>
                <w:rFonts w:ascii="Times New Roman" w:hAnsi="Times New Roman" w:cs="Times New Roman"/>
              </w:rPr>
            </w:pPr>
            <w:proofErr w:type="spellStart"/>
            <w:proofErr w:type="gramStart"/>
            <w:r>
              <w:rPr>
                <w:rFonts w:ascii="Times New Roman" w:hAnsi="Times New Roman" w:cs="Times New Roman"/>
              </w:rPr>
              <w:t>K.Harini</w:t>
            </w:r>
            <w:proofErr w:type="spellEnd"/>
            <w:proofErr w:type="gramEnd"/>
          </w:p>
        </w:tc>
        <w:tc>
          <w:tcPr>
            <w:tcW w:w="3360" w:type="dxa"/>
          </w:tcPr>
          <w:p w14:paraId="45301520" w14:textId="77777777" w:rsidR="00775B75" w:rsidRPr="00BE607C" w:rsidRDefault="00775B75">
            <w:pPr>
              <w:rPr>
                <w:rFonts w:ascii="Times New Roman" w:hAnsi="Times New Roman" w:cs="Times New Roman"/>
              </w:rPr>
            </w:pPr>
          </w:p>
        </w:tc>
      </w:tr>
    </w:tbl>
    <w:p w14:paraId="0D8346AE" w14:textId="77777777" w:rsidR="00775B75" w:rsidRPr="00BE607C" w:rsidRDefault="00F41DAB">
      <w:pPr>
        <w:rPr>
          <w:rFonts w:ascii="Times New Roman" w:hAnsi="Times New Roman" w:cs="Times New Roman"/>
        </w:rPr>
      </w:pPr>
      <w:r w:rsidRPr="00BE607C">
        <w:rPr>
          <w:rFonts w:ascii="Times New Roman" w:hAnsi="Times New Roman" w:cs="Times New Roman"/>
          <w:b/>
          <w:sz w:val="24"/>
        </w:rPr>
        <w:t>1. Abstract</w:t>
      </w:r>
    </w:p>
    <w:p w14:paraId="28003E83" w14:textId="77777777" w:rsidR="00161500" w:rsidRPr="00161500" w:rsidRDefault="00161500" w:rsidP="00161500">
      <w:pPr>
        <w:rPr>
          <w:rFonts w:ascii="Times New Roman" w:hAnsi="Times New Roman" w:cs="Times New Roman"/>
          <w:lang w:val="en-IN"/>
        </w:rPr>
      </w:pPr>
      <w:r w:rsidRPr="00161500">
        <w:rPr>
          <w:rFonts w:ascii="Times New Roman" w:hAnsi="Times New Roman" w:cs="Times New Roman"/>
          <w:lang w:val="en-IN"/>
        </w:rPr>
        <w:t>The Alarm Clock is a Linux-based Operating Systems project developed to provide a simple and efficient mechanism for setting and triggering alarms at user-defined times. The project addresses the everyday need for timely reminders while demonstrating the practical application of Operating Systems and system programming concepts. The system is designed to work through a Linux terminal and interact with the operating system for time management and alarm notification.</w:t>
      </w:r>
    </w:p>
    <w:p w14:paraId="2C6AFC43" w14:textId="77777777" w:rsidR="00161500" w:rsidRPr="00161500" w:rsidRDefault="00161500" w:rsidP="00161500">
      <w:pPr>
        <w:rPr>
          <w:rFonts w:ascii="Times New Roman" w:hAnsi="Times New Roman" w:cs="Times New Roman"/>
          <w:lang w:val="en-IN"/>
        </w:rPr>
      </w:pPr>
      <w:r w:rsidRPr="00161500">
        <w:rPr>
          <w:rFonts w:ascii="Times New Roman" w:hAnsi="Times New Roman" w:cs="Times New Roman"/>
          <w:lang w:val="en-IN"/>
        </w:rPr>
        <w:t>The proposed solution uses Linux system calls, processes, signals, and timers to monitor the system clock and trigger an alarm when the specified time is reached. A process can be created to manage the alarm, while signals such as SIGALRM can be used to notify the process when the scheduled time expires. System calls and process management techniques help the application communicate with and utilize Linux kernel services efficiently.</w:t>
      </w:r>
    </w:p>
    <w:p w14:paraId="1F5C538F" w14:textId="77777777" w:rsidR="00161500" w:rsidRPr="00161500" w:rsidRDefault="00161500" w:rsidP="00161500">
      <w:pPr>
        <w:rPr>
          <w:rFonts w:ascii="Times New Roman" w:hAnsi="Times New Roman" w:cs="Times New Roman"/>
          <w:lang w:val="en-IN"/>
        </w:rPr>
      </w:pPr>
      <w:r w:rsidRPr="00161500">
        <w:rPr>
          <w:rFonts w:ascii="Times New Roman" w:hAnsi="Times New Roman" w:cs="Times New Roman"/>
          <w:lang w:val="en-IN"/>
        </w:rPr>
        <w:t>The project demonstrates important Operating Systems concepts including process creation and management, signal handling, timers, system calls, and synchronization. It provides practical experience in developing a system-level application and understanding how user programs interact with the Linux operating system.</w:t>
      </w:r>
    </w:p>
    <w:p w14:paraId="33FE57C9" w14:textId="77777777" w:rsidR="00161500" w:rsidRPr="00161500" w:rsidRDefault="00161500" w:rsidP="00161500">
      <w:pPr>
        <w:rPr>
          <w:rFonts w:ascii="Times New Roman" w:hAnsi="Times New Roman" w:cs="Times New Roman"/>
          <w:lang w:val="en-IN"/>
        </w:rPr>
      </w:pPr>
      <w:r w:rsidRPr="00161500">
        <w:rPr>
          <w:rFonts w:ascii="Times New Roman" w:hAnsi="Times New Roman" w:cs="Times New Roman"/>
          <w:lang w:val="en-IN"/>
        </w:rPr>
        <w:t>The expected outcome is a functional and reliable Linux-based alarm clock capable of setting and triggering alarms accurately. The system can further be extended with multiple alarms, snooze functionality, recurring alarms, and customizable notifications.</w:t>
      </w:r>
    </w:p>
    <w:p w14:paraId="36C109F3" w14:textId="77777777" w:rsidR="00A25DFF" w:rsidRDefault="00A25DFF">
      <w:pPr>
        <w:rPr>
          <w:rFonts w:ascii="Times New Roman" w:hAnsi="Times New Roman" w:cs="Times New Roman"/>
        </w:rPr>
      </w:pPr>
    </w:p>
    <w:p w14:paraId="44884D11" w14:textId="77777777" w:rsidR="00212B62" w:rsidRDefault="00212B62">
      <w:pPr>
        <w:rPr>
          <w:rFonts w:ascii="Times New Roman" w:hAnsi="Times New Roman" w:cs="Times New Roman"/>
          <w:b/>
          <w:sz w:val="24"/>
        </w:rPr>
      </w:pPr>
    </w:p>
    <w:p w14:paraId="1A427E2A" w14:textId="77777777" w:rsidR="00212B62" w:rsidRDefault="00212B62">
      <w:pPr>
        <w:rPr>
          <w:rFonts w:ascii="Times New Roman" w:hAnsi="Times New Roman" w:cs="Times New Roman"/>
          <w:b/>
          <w:sz w:val="24"/>
        </w:rPr>
      </w:pPr>
    </w:p>
    <w:p w14:paraId="73977362" w14:textId="77777777" w:rsidR="00212B62" w:rsidRDefault="00212B62">
      <w:pPr>
        <w:rPr>
          <w:rFonts w:ascii="Times New Roman" w:hAnsi="Times New Roman" w:cs="Times New Roman"/>
          <w:b/>
          <w:sz w:val="24"/>
        </w:rPr>
      </w:pPr>
    </w:p>
    <w:p w14:paraId="6B0DDC4F" w14:textId="77777777" w:rsidR="00212B62" w:rsidRDefault="00212B62">
      <w:pPr>
        <w:rPr>
          <w:rFonts w:ascii="Times New Roman" w:hAnsi="Times New Roman" w:cs="Times New Roman"/>
          <w:b/>
          <w:sz w:val="24"/>
        </w:rPr>
      </w:pPr>
    </w:p>
    <w:p w14:paraId="0C16B9FB" w14:textId="77777777" w:rsidR="00212B62" w:rsidRDefault="00212B62">
      <w:pPr>
        <w:rPr>
          <w:rFonts w:ascii="Times New Roman" w:hAnsi="Times New Roman" w:cs="Times New Roman"/>
          <w:b/>
          <w:sz w:val="24"/>
        </w:rPr>
      </w:pPr>
    </w:p>
    <w:p w14:paraId="3784B229" w14:textId="0DC9A6F5" w:rsidR="00775B75" w:rsidRDefault="00F41DAB">
      <w:pPr>
        <w:rPr>
          <w:rFonts w:ascii="Times New Roman" w:hAnsi="Times New Roman" w:cs="Times New Roman"/>
          <w:b/>
          <w:sz w:val="24"/>
        </w:rPr>
      </w:pPr>
      <w:r w:rsidRPr="00BE607C">
        <w:rPr>
          <w:rFonts w:ascii="Times New Roman" w:hAnsi="Times New Roman" w:cs="Times New Roman"/>
          <w:b/>
          <w:sz w:val="24"/>
        </w:rPr>
        <w:t>2. Problem Statement</w:t>
      </w:r>
    </w:p>
    <w:p w14:paraId="2EBF3A04" w14:textId="5228AA91" w:rsidR="00212B62" w:rsidRPr="00BE607C" w:rsidRDefault="00212B62">
      <w:pPr>
        <w:rPr>
          <w:rFonts w:ascii="Times New Roman" w:hAnsi="Times New Roman" w:cs="Times New Roman"/>
        </w:rPr>
      </w:pPr>
      <w:r w:rsidRPr="00212B62">
        <w:rPr>
          <w:rFonts w:ascii="Times New Roman" w:hAnsi="Times New Roman" w:cs="Times New Roman"/>
        </w:rPr>
        <w:t>Design and develop an Alarm Clock application in a Linux environment that allows users to set an alarm for a specified time and receive an alert when the alarm time is reached. The project should demonstrate important Operating System concepts such as process creation, process states, waiting, scheduling, system calls, and signal handling.</w:t>
      </w:r>
    </w:p>
    <w:p w14:paraId="550C4CD7" w14:textId="5530797B" w:rsidR="00775B75" w:rsidRDefault="00F41DAB">
      <w:pPr>
        <w:rPr>
          <w:rFonts w:ascii="Times New Roman" w:hAnsi="Times New Roman" w:cs="Times New Roman"/>
          <w:b/>
          <w:sz w:val="24"/>
        </w:rPr>
      </w:pPr>
      <w:r w:rsidRPr="00BE607C">
        <w:rPr>
          <w:rFonts w:ascii="Times New Roman" w:hAnsi="Times New Roman" w:cs="Times New Roman"/>
          <w:b/>
          <w:sz w:val="24"/>
        </w:rPr>
        <w:t>3. Objectives</w:t>
      </w:r>
    </w:p>
    <w:p w14:paraId="4967141D" w14:textId="6693D239" w:rsidR="00B84C24" w:rsidRPr="00B84C24" w:rsidRDefault="00B84C24" w:rsidP="00B84C24">
      <w:pPr>
        <w:pStyle w:val="ListParagraph"/>
        <w:numPr>
          <w:ilvl w:val="0"/>
          <w:numId w:val="11"/>
        </w:numPr>
        <w:rPr>
          <w:rFonts w:ascii="Times New Roman" w:hAnsi="Times New Roman" w:cs="Times New Roman"/>
          <w:lang w:val="en-IN"/>
        </w:rPr>
      </w:pPr>
      <w:r w:rsidRPr="00B84C24">
        <w:rPr>
          <w:rFonts w:ascii="Times New Roman" w:hAnsi="Times New Roman" w:cs="Times New Roman"/>
          <w:lang w:val="en-IN"/>
        </w:rPr>
        <w:t xml:space="preserve">To develop a functional alarm clock application using C programming in Linux. </w:t>
      </w:r>
    </w:p>
    <w:p w14:paraId="127B6B70" w14:textId="2A18EC9A" w:rsidR="00B84C24" w:rsidRPr="00B84C24" w:rsidRDefault="00B84C24" w:rsidP="00B84C24">
      <w:pPr>
        <w:pStyle w:val="ListParagraph"/>
        <w:numPr>
          <w:ilvl w:val="0"/>
          <w:numId w:val="11"/>
        </w:numPr>
        <w:rPr>
          <w:rFonts w:ascii="Times New Roman" w:hAnsi="Times New Roman" w:cs="Times New Roman"/>
          <w:lang w:val="en-IN"/>
        </w:rPr>
      </w:pPr>
      <w:r w:rsidRPr="00B84C24">
        <w:rPr>
          <w:rFonts w:ascii="Times New Roman" w:hAnsi="Times New Roman" w:cs="Times New Roman"/>
          <w:lang w:val="en-IN"/>
        </w:rPr>
        <w:t xml:space="preserve">To understand and implement Operating System concepts such as processes, waiting, and scheduling. </w:t>
      </w:r>
    </w:p>
    <w:p w14:paraId="23D5656E" w14:textId="2B4F6AA0" w:rsidR="00B84C24" w:rsidRPr="00B84C24" w:rsidRDefault="00B84C24" w:rsidP="00B84C24">
      <w:pPr>
        <w:pStyle w:val="ListParagraph"/>
        <w:numPr>
          <w:ilvl w:val="0"/>
          <w:numId w:val="11"/>
        </w:numPr>
        <w:rPr>
          <w:rFonts w:ascii="Times New Roman" w:hAnsi="Times New Roman" w:cs="Times New Roman"/>
          <w:lang w:val="en-IN"/>
        </w:rPr>
      </w:pPr>
      <w:r w:rsidRPr="00B84C24">
        <w:rPr>
          <w:rFonts w:ascii="Times New Roman" w:hAnsi="Times New Roman" w:cs="Times New Roman"/>
          <w:lang w:val="en-IN"/>
        </w:rPr>
        <w:t xml:space="preserve">To use Linux system calls and signals for alarm notification and process control. </w:t>
      </w:r>
    </w:p>
    <w:p w14:paraId="4CA0FA36" w14:textId="2527BBBE" w:rsidR="00B84C24" w:rsidRPr="00B84C24" w:rsidRDefault="00B84C24" w:rsidP="00B84C24">
      <w:pPr>
        <w:pStyle w:val="ListParagraph"/>
        <w:numPr>
          <w:ilvl w:val="0"/>
          <w:numId w:val="11"/>
        </w:numPr>
        <w:rPr>
          <w:rFonts w:ascii="Times New Roman" w:hAnsi="Times New Roman" w:cs="Times New Roman"/>
          <w:lang w:val="en-IN"/>
        </w:rPr>
      </w:pPr>
      <w:r w:rsidRPr="00B84C24">
        <w:rPr>
          <w:rFonts w:ascii="Times New Roman" w:hAnsi="Times New Roman" w:cs="Times New Roman"/>
          <w:lang w:val="en-IN"/>
        </w:rPr>
        <w:t xml:space="preserve">To observe the different states and </w:t>
      </w:r>
      <w:r w:rsidRPr="00B84C24">
        <w:rPr>
          <w:rFonts w:ascii="Times New Roman" w:hAnsi="Times New Roman" w:cs="Times New Roman"/>
          <w:lang w:val="en-IN"/>
        </w:rPr>
        <w:t>behaviour</w:t>
      </w:r>
      <w:r w:rsidRPr="00B84C24">
        <w:rPr>
          <w:rFonts w:ascii="Times New Roman" w:hAnsi="Times New Roman" w:cs="Times New Roman"/>
          <w:lang w:val="en-IN"/>
        </w:rPr>
        <w:t xml:space="preserve"> of the alarm process during execution. </w:t>
      </w:r>
    </w:p>
    <w:p w14:paraId="62BBC2F1" w14:textId="22A21583" w:rsidR="00B84C24" w:rsidRPr="00B84C24" w:rsidRDefault="00B84C24" w:rsidP="00B84C24">
      <w:pPr>
        <w:pStyle w:val="ListParagraph"/>
        <w:numPr>
          <w:ilvl w:val="0"/>
          <w:numId w:val="11"/>
        </w:numPr>
        <w:rPr>
          <w:rFonts w:ascii="Times New Roman" w:hAnsi="Times New Roman" w:cs="Times New Roman"/>
        </w:rPr>
      </w:pPr>
      <w:r w:rsidRPr="00B84C24">
        <w:rPr>
          <w:rFonts w:ascii="Times New Roman" w:hAnsi="Times New Roman" w:cs="Times New Roman"/>
          <w:lang w:val="en-IN"/>
        </w:rPr>
        <w:t>To demonstrate the practical application of Operating System concepts through a real-world utility.</w:t>
      </w:r>
    </w:p>
    <w:p w14:paraId="1216E48D" w14:textId="77777777" w:rsidR="00775B75" w:rsidRPr="00B84C24" w:rsidRDefault="00F41DAB" w:rsidP="00B84C24">
      <w:pPr>
        <w:rPr>
          <w:rFonts w:ascii="Times New Roman" w:hAnsi="Times New Roman" w:cs="Times New Roman"/>
        </w:rPr>
      </w:pPr>
      <w:r w:rsidRPr="00B84C24">
        <w:rPr>
          <w:rFonts w:ascii="Times New Roman" w:hAnsi="Times New Roman" w:cs="Times New Roman"/>
          <w:b/>
          <w:sz w:val="24"/>
        </w:rPr>
        <w:t>4. Proposed Methodology</w:t>
      </w:r>
    </w:p>
    <w:p w14:paraId="2DD12570" w14:textId="77777777" w:rsidR="007C1DA9" w:rsidRPr="007C1DA9" w:rsidRDefault="007C1DA9">
      <w:pPr>
        <w:rPr>
          <w:rFonts w:ascii="Times New Roman" w:hAnsi="Times New Roman" w:cs="Times New Roman"/>
          <w:bCs/>
          <w:sz w:val="24"/>
        </w:rPr>
      </w:pPr>
      <w:r w:rsidRPr="007C1DA9">
        <w:rPr>
          <w:rFonts w:ascii="Times New Roman" w:hAnsi="Times New Roman" w:cs="Times New Roman"/>
          <w:bCs/>
          <w:sz w:val="24"/>
        </w:rPr>
        <w:t>The proposed system allows the user to enter a desired alarm time. The program monitors the current system time and compares it with the user-defined alarm time. When the specified time is reached, the application generates an alarm notification. Process management and waiting mechanisms are used so that the program can monitor the time efficiently without unnecessarily consuming CPU resources.</w:t>
      </w:r>
    </w:p>
    <w:p w14:paraId="58B86EF2" w14:textId="070D8C6F" w:rsidR="00775B75" w:rsidRPr="00BE607C" w:rsidRDefault="00F41DAB">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F41DAB">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F41DAB">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F41DAB">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4D81DA4B" w:rsidR="00775B75" w:rsidRPr="00BE607C" w:rsidRDefault="006066CC">
            <w:pPr>
              <w:rPr>
                <w:rFonts w:ascii="Times New Roman" w:hAnsi="Times New Roman" w:cs="Times New Roman"/>
              </w:rPr>
            </w:pPr>
            <w:proofErr w:type="gramStart"/>
            <w:r>
              <w:rPr>
                <w:rFonts w:ascii="Times New Roman" w:hAnsi="Times New Roman" w:cs="Times New Roman"/>
              </w:rPr>
              <w:t>alarm(</w:t>
            </w:r>
            <w:proofErr w:type="gramEnd"/>
            <w:r>
              <w:rPr>
                <w:rFonts w:ascii="Times New Roman" w:hAnsi="Times New Roman" w:cs="Times New Roman"/>
              </w:rPr>
              <w:t xml:space="preserve">) </w:t>
            </w:r>
            <w:r w:rsidR="00363D39">
              <w:rPr>
                <w:rFonts w:ascii="Times New Roman" w:hAnsi="Times New Roman" w:cs="Times New Roman"/>
              </w:rPr>
              <w:t>System Call</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66CC" w:rsidRPr="006066CC" w14:paraId="259A9AA4" w14:textId="77777777">
              <w:trPr>
                <w:tblCellSpacing w:w="15" w:type="dxa"/>
              </w:trPr>
              <w:tc>
                <w:tcPr>
                  <w:tcW w:w="0" w:type="auto"/>
                  <w:vAlign w:val="center"/>
                  <w:hideMark/>
                </w:tcPr>
                <w:p w14:paraId="72BF07C9" w14:textId="77777777" w:rsidR="006066CC" w:rsidRPr="006066CC" w:rsidRDefault="006066CC" w:rsidP="006066CC">
                  <w:pPr>
                    <w:spacing w:after="0" w:line="240" w:lineRule="auto"/>
                    <w:rPr>
                      <w:rFonts w:ascii="Times New Roman" w:hAnsi="Times New Roman" w:cs="Times New Roman"/>
                      <w:lang w:val="en-IN"/>
                    </w:rPr>
                  </w:pPr>
                </w:p>
              </w:tc>
            </w:tr>
          </w:tbl>
          <w:p w14:paraId="372B395B" w14:textId="77777777" w:rsidR="006066CC" w:rsidRPr="006066CC" w:rsidRDefault="006066CC" w:rsidP="006066CC">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6066CC" w:rsidRPr="006066CC" w14:paraId="206F566E" w14:textId="77777777">
              <w:trPr>
                <w:tblCellSpacing w:w="15" w:type="dxa"/>
              </w:trPr>
              <w:tc>
                <w:tcPr>
                  <w:tcW w:w="0" w:type="auto"/>
                  <w:vAlign w:val="center"/>
                  <w:hideMark/>
                </w:tcPr>
                <w:p w14:paraId="10441F3E" w14:textId="77777777" w:rsidR="006066CC" w:rsidRPr="006066CC" w:rsidRDefault="006066CC" w:rsidP="006066CC">
                  <w:pPr>
                    <w:spacing w:after="0" w:line="240" w:lineRule="auto"/>
                    <w:rPr>
                      <w:rFonts w:ascii="Times New Roman" w:hAnsi="Times New Roman" w:cs="Times New Roman"/>
                      <w:lang w:val="en-IN"/>
                    </w:rPr>
                  </w:pPr>
                  <w:r w:rsidRPr="006066CC">
                    <w:rPr>
                      <w:rFonts w:ascii="Times New Roman" w:hAnsi="Times New Roman" w:cs="Times New Roman"/>
                      <w:lang w:val="en-IN"/>
                    </w:rPr>
                    <w:t>Schedules an alarm signal to be generated after a specified time interval.</w:t>
                  </w:r>
                </w:p>
              </w:tc>
            </w:tr>
          </w:tbl>
          <w:p w14:paraId="506971CA" w14:textId="77777777" w:rsidR="00775B75" w:rsidRPr="00BE607C" w:rsidRDefault="00775B75">
            <w:pPr>
              <w:rPr>
                <w:rFonts w:ascii="Times New Roman" w:hAnsi="Times New Roman" w:cs="Times New Roman"/>
              </w:rPr>
            </w:pPr>
          </w:p>
        </w:tc>
      </w:tr>
      <w:tr w:rsidR="00775B75" w:rsidRPr="00BE607C" w14:paraId="3B7FD1DB" w14:textId="77777777">
        <w:trPr>
          <w:jc w:val="center"/>
        </w:trPr>
        <w:tc>
          <w:tcPr>
            <w:tcW w:w="5040" w:type="dxa"/>
          </w:tcPr>
          <w:p w14:paraId="29C161B1" w14:textId="2AF4E2CD" w:rsidR="00775B75" w:rsidRPr="00BE607C" w:rsidRDefault="006066CC">
            <w:pPr>
              <w:rPr>
                <w:rFonts w:ascii="Times New Roman" w:hAnsi="Times New Roman" w:cs="Times New Roman"/>
              </w:rPr>
            </w:pPr>
            <w:proofErr w:type="gramStart"/>
            <w:r w:rsidRPr="006066CC">
              <w:rPr>
                <w:rFonts w:ascii="Times New Roman" w:hAnsi="Times New Roman" w:cs="Times New Roman"/>
              </w:rPr>
              <w:t>signal(</w:t>
            </w:r>
            <w:proofErr w:type="gramEnd"/>
            <w:r w:rsidRPr="006066CC">
              <w:rPr>
                <w:rFonts w:ascii="Times New Roman" w:hAnsi="Times New Roman" w:cs="Times New Roman"/>
              </w:rPr>
              <w:t>) / SIGALRM</w:t>
            </w:r>
          </w:p>
        </w:tc>
        <w:tc>
          <w:tcPr>
            <w:tcW w:w="5040" w:type="dxa"/>
          </w:tcPr>
          <w:p w14:paraId="7ACD92A6" w14:textId="09737D0C" w:rsidR="00775B75" w:rsidRPr="00BE607C" w:rsidRDefault="00091FBA">
            <w:pPr>
              <w:rPr>
                <w:rFonts w:ascii="Times New Roman" w:hAnsi="Times New Roman" w:cs="Times New Roman"/>
              </w:rPr>
            </w:pPr>
            <w:r w:rsidRPr="00091FBA">
              <w:rPr>
                <w:rFonts w:ascii="Times New Roman" w:hAnsi="Times New Roman" w:cs="Times New Roman"/>
              </w:rPr>
              <w:t>Handles the alarm signal and triggers the alarm notification.</w:t>
            </w:r>
          </w:p>
        </w:tc>
      </w:tr>
      <w:tr w:rsidR="00775B75" w:rsidRPr="00BE607C" w14:paraId="6F822135" w14:textId="77777777">
        <w:trPr>
          <w:jc w:val="center"/>
        </w:trPr>
        <w:tc>
          <w:tcPr>
            <w:tcW w:w="5040" w:type="dxa"/>
          </w:tcPr>
          <w:p w14:paraId="31A29999" w14:textId="752786EF" w:rsidR="00775B75" w:rsidRPr="00BE607C" w:rsidRDefault="00091FBA">
            <w:pPr>
              <w:rPr>
                <w:rFonts w:ascii="Times New Roman" w:hAnsi="Times New Roman" w:cs="Times New Roman"/>
              </w:rPr>
            </w:pPr>
            <w:proofErr w:type="gramStart"/>
            <w:r w:rsidRPr="00091FBA">
              <w:rPr>
                <w:rFonts w:ascii="Times New Roman" w:hAnsi="Times New Roman" w:cs="Times New Roman"/>
              </w:rPr>
              <w:t>sleep(</w:t>
            </w:r>
            <w:proofErr w:type="gramEnd"/>
            <w:r w:rsidRPr="00091FBA">
              <w:rPr>
                <w:rFonts w:ascii="Times New Roman" w:hAnsi="Times New Roman" w:cs="Times New Roman"/>
              </w:rPr>
              <w:t>)</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1FBA" w:rsidRPr="00091FBA" w14:paraId="716BBF90" w14:textId="77777777">
              <w:trPr>
                <w:tblCellSpacing w:w="15" w:type="dxa"/>
              </w:trPr>
              <w:tc>
                <w:tcPr>
                  <w:tcW w:w="0" w:type="auto"/>
                  <w:vAlign w:val="center"/>
                  <w:hideMark/>
                </w:tcPr>
                <w:p w14:paraId="47751321" w14:textId="77777777" w:rsidR="00091FBA" w:rsidRPr="00091FBA" w:rsidRDefault="00091FBA" w:rsidP="00091FBA">
                  <w:pPr>
                    <w:spacing w:after="0" w:line="240" w:lineRule="auto"/>
                    <w:rPr>
                      <w:rFonts w:ascii="Times New Roman" w:hAnsi="Times New Roman" w:cs="Times New Roman"/>
                      <w:lang w:val="en-IN"/>
                    </w:rPr>
                  </w:pPr>
                </w:p>
              </w:tc>
            </w:tr>
          </w:tbl>
          <w:p w14:paraId="4DA0EAB4" w14:textId="77777777" w:rsidR="00091FBA" w:rsidRPr="00091FBA" w:rsidRDefault="00091FBA" w:rsidP="00091FBA">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091FBA" w:rsidRPr="00091FBA" w14:paraId="36669C36" w14:textId="77777777">
              <w:trPr>
                <w:tblCellSpacing w:w="15" w:type="dxa"/>
              </w:trPr>
              <w:tc>
                <w:tcPr>
                  <w:tcW w:w="0" w:type="auto"/>
                  <w:vAlign w:val="center"/>
                  <w:hideMark/>
                </w:tcPr>
                <w:p w14:paraId="3158CABE" w14:textId="77777777" w:rsidR="00091FBA" w:rsidRPr="00091FBA" w:rsidRDefault="00091FBA" w:rsidP="00091FBA">
                  <w:pPr>
                    <w:spacing w:after="0" w:line="240" w:lineRule="auto"/>
                    <w:rPr>
                      <w:rFonts w:ascii="Times New Roman" w:hAnsi="Times New Roman" w:cs="Times New Roman"/>
                      <w:lang w:val="en-IN"/>
                    </w:rPr>
                  </w:pPr>
                  <w:r w:rsidRPr="00091FBA">
                    <w:rPr>
                      <w:rFonts w:ascii="Times New Roman" w:hAnsi="Times New Roman" w:cs="Times New Roman"/>
                      <w:lang w:val="en-IN"/>
                    </w:rPr>
                    <w:t>Suspends the process while waiting for the specified alarm time, reducing CPU usage.</w:t>
                  </w:r>
                </w:p>
              </w:tc>
            </w:tr>
          </w:tbl>
          <w:p w14:paraId="45EB50A8" w14:textId="77777777" w:rsidR="00775B75" w:rsidRPr="00BE607C" w:rsidRDefault="00775B75">
            <w:pPr>
              <w:rPr>
                <w:rFonts w:ascii="Times New Roman" w:hAnsi="Times New Roman" w:cs="Times New Roman"/>
              </w:rPr>
            </w:pPr>
          </w:p>
        </w:tc>
      </w:tr>
      <w:tr w:rsidR="00775B75" w:rsidRPr="00BE607C" w14:paraId="3A862203" w14:textId="77777777">
        <w:trPr>
          <w:jc w:val="center"/>
        </w:trPr>
        <w:tc>
          <w:tcPr>
            <w:tcW w:w="5040" w:type="dxa"/>
          </w:tcPr>
          <w:p w14:paraId="6E40E8D6" w14:textId="368E05E8" w:rsidR="00775B75" w:rsidRPr="00BE607C" w:rsidRDefault="00091FBA">
            <w:pPr>
              <w:rPr>
                <w:rFonts w:ascii="Times New Roman" w:hAnsi="Times New Roman" w:cs="Times New Roman"/>
              </w:rPr>
            </w:pPr>
            <w:r w:rsidRPr="00091FBA">
              <w:rPr>
                <w:rFonts w:ascii="Times New Roman" w:hAnsi="Times New Roman" w:cs="Times New Roman"/>
              </w:rPr>
              <w:t>Process Management</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550" w:rsidRPr="00756550" w14:paraId="7BB600FA" w14:textId="77777777">
              <w:trPr>
                <w:tblCellSpacing w:w="15" w:type="dxa"/>
              </w:trPr>
              <w:tc>
                <w:tcPr>
                  <w:tcW w:w="0" w:type="auto"/>
                  <w:vAlign w:val="center"/>
                  <w:hideMark/>
                </w:tcPr>
                <w:p w14:paraId="35E3B57B" w14:textId="77777777" w:rsidR="00756550" w:rsidRPr="00756550" w:rsidRDefault="00756550" w:rsidP="00756550">
                  <w:pPr>
                    <w:spacing w:after="0" w:line="240" w:lineRule="auto"/>
                    <w:rPr>
                      <w:rFonts w:ascii="Times New Roman" w:hAnsi="Times New Roman" w:cs="Times New Roman"/>
                      <w:lang w:val="en-IN"/>
                    </w:rPr>
                  </w:pPr>
                </w:p>
              </w:tc>
            </w:tr>
          </w:tbl>
          <w:p w14:paraId="10507A19" w14:textId="77777777" w:rsidR="00756550" w:rsidRPr="00756550" w:rsidRDefault="00756550" w:rsidP="00756550">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756550" w:rsidRPr="00756550" w14:paraId="21A2641B" w14:textId="77777777">
              <w:trPr>
                <w:tblCellSpacing w:w="15" w:type="dxa"/>
              </w:trPr>
              <w:tc>
                <w:tcPr>
                  <w:tcW w:w="0" w:type="auto"/>
                  <w:vAlign w:val="center"/>
                  <w:hideMark/>
                </w:tcPr>
                <w:p w14:paraId="7A68CD8C" w14:textId="77777777" w:rsidR="00756550" w:rsidRPr="00756550" w:rsidRDefault="00756550" w:rsidP="00756550">
                  <w:pPr>
                    <w:spacing w:after="0" w:line="240" w:lineRule="auto"/>
                    <w:rPr>
                      <w:rFonts w:ascii="Times New Roman" w:hAnsi="Times New Roman" w:cs="Times New Roman"/>
                      <w:lang w:val="en-IN"/>
                    </w:rPr>
                  </w:pPr>
                  <w:r w:rsidRPr="00756550">
                    <w:rPr>
                      <w:rFonts w:ascii="Times New Roman" w:hAnsi="Times New Roman" w:cs="Times New Roman"/>
                      <w:lang w:val="en-IN"/>
                    </w:rPr>
                    <w:t>Manages the execution and termination of the alarm clock process.</w:t>
                  </w:r>
                </w:p>
              </w:tc>
            </w:tr>
          </w:tbl>
          <w:p w14:paraId="4B3139E0" w14:textId="77777777" w:rsidR="00775B75" w:rsidRPr="00BE607C" w:rsidRDefault="00775B75">
            <w:pPr>
              <w:rPr>
                <w:rFonts w:ascii="Times New Roman" w:hAnsi="Times New Roman" w:cs="Times New Roman"/>
              </w:rPr>
            </w:pPr>
          </w:p>
        </w:tc>
      </w:tr>
      <w:tr w:rsidR="00775B75" w:rsidRPr="00BE607C" w14:paraId="3473598B" w14:textId="77777777">
        <w:trPr>
          <w:jc w:val="center"/>
        </w:trPr>
        <w:tc>
          <w:tcPr>
            <w:tcW w:w="5040" w:type="dxa"/>
          </w:tcPr>
          <w:p w14:paraId="46D3AC8C" w14:textId="13515DB1" w:rsidR="00775B75" w:rsidRPr="00BE607C" w:rsidRDefault="00756550">
            <w:pPr>
              <w:rPr>
                <w:rFonts w:ascii="Times New Roman" w:hAnsi="Times New Roman" w:cs="Times New Roman"/>
              </w:rPr>
            </w:pPr>
            <w:r w:rsidRPr="00756550">
              <w:rPr>
                <w:rFonts w:ascii="Times New Roman" w:hAnsi="Times New Roman" w:cs="Times New Roman"/>
              </w:rPr>
              <w:t>System Time APIs (</w:t>
            </w:r>
            <w:proofErr w:type="gramStart"/>
            <w:r w:rsidRPr="00756550">
              <w:rPr>
                <w:rFonts w:ascii="Times New Roman" w:hAnsi="Times New Roman" w:cs="Times New Roman"/>
              </w:rPr>
              <w:t>time(</w:t>
            </w:r>
            <w:proofErr w:type="gramEnd"/>
            <w:r w:rsidRPr="00756550">
              <w:rPr>
                <w:rFonts w:ascii="Times New Roman" w:hAnsi="Times New Roman" w:cs="Times New Roman"/>
              </w:rPr>
              <w:t xml:space="preserve">), </w:t>
            </w:r>
            <w:proofErr w:type="spellStart"/>
            <w:proofErr w:type="gramStart"/>
            <w:r w:rsidRPr="00756550">
              <w:rPr>
                <w:rFonts w:ascii="Times New Roman" w:hAnsi="Times New Roman" w:cs="Times New Roman"/>
              </w:rPr>
              <w:t>localtime</w:t>
            </w:r>
            <w:proofErr w:type="spellEnd"/>
            <w:r w:rsidRPr="00756550">
              <w:rPr>
                <w:rFonts w:ascii="Times New Roman" w:hAnsi="Times New Roman" w:cs="Times New Roman"/>
              </w:rPr>
              <w:t>(</w:t>
            </w:r>
            <w:proofErr w:type="gramEnd"/>
            <w:r w:rsidRPr="00756550">
              <w:rPr>
                <w:rFonts w:ascii="Times New Roman" w:hAnsi="Times New Roman" w:cs="Times New Roman"/>
              </w:rPr>
              <w:t>))</w:t>
            </w:r>
          </w:p>
        </w:tc>
        <w:tc>
          <w:tcPr>
            <w:tcW w:w="5040" w:type="dxa"/>
          </w:tcPr>
          <w:p w14:paraId="418F606F" w14:textId="0469C9A8" w:rsidR="00775B75" w:rsidRPr="00BE607C" w:rsidRDefault="00756550">
            <w:pPr>
              <w:rPr>
                <w:rFonts w:ascii="Times New Roman" w:hAnsi="Times New Roman" w:cs="Times New Roman"/>
              </w:rPr>
            </w:pPr>
            <w:r w:rsidRPr="00756550">
              <w:rPr>
                <w:rFonts w:ascii="Times New Roman" w:hAnsi="Times New Roman" w:cs="Times New Roman"/>
              </w:rPr>
              <w:t>Obtains the current system time and compares it with the set alarm time.</w:t>
            </w:r>
          </w:p>
        </w:tc>
      </w:tr>
    </w:tbl>
    <w:p w14:paraId="7EDA0112" w14:textId="77777777" w:rsidR="00775B75" w:rsidRPr="00BE607C" w:rsidRDefault="00F41DAB">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F41DAB">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57"/>
        <w:gridCol w:w="3356"/>
        <w:gridCol w:w="3357"/>
      </w:tblGrid>
      <w:tr w:rsidR="00775B75" w:rsidRPr="00BE607C" w14:paraId="54B8A0BF" w14:textId="77777777">
        <w:trPr>
          <w:jc w:val="center"/>
        </w:trPr>
        <w:tc>
          <w:tcPr>
            <w:tcW w:w="3360" w:type="dxa"/>
          </w:tcPr>
          <w:p w14:paraId="0BF4E305" w14:textId="77777777" w:rsidR="00775B75" w:rsidRPr="00BE607C" w:rsidRDefault="00F41DAB">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F41DAB">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F41DAB">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542C413C" w:rsidR="00775B75" w:rsidRPr="00BE607C" w:rsidRDefault="00BC0B4B">
            <w:pPr>
              <w:rPr>
                <w:rFonts w:ascii="Times New Roman" w:hAnsi="Times New Roman" w:cs="Times New Roman"/>
              </w:rPr>
            </w:pPr>
            <w:r>
              <w:rPr>
                <w:rFonts w:ascii="Times New Roman" w:hAnsi="Times New Roman" w:cs="Times New Roman"/>
              </w:rPr>
              <w:t>2520030304</w:t>
            </w:r>
          </w:p>
        </w:tc>
        <w:tc>
          <w:tcPr>
            <w:tcW w:w="3360" w:type="dxa"/>
          </w:tcPr>
          <w:p w14:paraId="558B0839" w14:textId="5514ABC0" w:rsidR="00775B75" w:rsidRPr="00BE607C" w:rsidRDefault="00BC0B4B">
            <w:pPr>
              <w:rPr>
                <w:rFonts w:ascii="Times New Roman" w:hAnsi="Times New Roman" w:cs="Times New Roman"/>
              </w:rPr>
            </w:pPr>
            <w:r>
              <w:rPr>
                <w:rFonts w:ascii="Times New Roman" w:hAnsi="Times New Roman" w:cs="Times New Roman"/>
              </w:rPr>
              <w:t>Soumya Manasa</w:t>
            </w:r>
          </w:p>
        </w:tc>
        <w:tc>
          <w:tcPr>
            <w:tcW w:w="3360" w:type="dxa"/>
          </w:tcPr>
          <w:p w14:paraId="51C7504B" w14:textId="62EB4F77" w:rsidR="00775B75" w:rsidRPr="00BE607C" w:rsidRDefault="00BC0B4B">
            <w:pPr>
              <w:rPr>
                <w:rFonts w:ascii="Times New Roman" w:hAnsi="Times New Roman" w:cs="Times New Roman"/>
              </w:rPr>
            </w:pPr>
            <w:r w:rsidRPr="00BC0B4B">
              <w:rPr>
                <w:rFonts w:ascii="Times New Roman" w:hAnsi="Times New Roman" w:cs="Times New Roman"/>
              </w:rPr>
              <w:t>Designed the main Alarm Clock logic, implemented alarm scheduling and time monitoring, and performed project testing.</w:t>
            </w:r>
          </w:p>
        </w:tc>
      </w:tr>
      <w:tr w:rsidR="00775B75" w:rsidRPr="00BE607C" w14:paraId="4BD933B5" w14:textId="77777777">
        <w:trPr>
          <w:jc w:val="center"/>
        </w:trPr>
        <w:tc>
          <w:tcPr>
            <w:tcW w:w="3360" w:type="dxa"/>
          </w:tcPr>
          <w:p w14:paraId="114FBC47" w14:textId="3E3CE589" w:rsidR="00775B75" w:rsidRPr="00BE607C" w:rsidRDefault="00F8253D">
            <w:pPr>
              <w:rPr>
                <w:rFonts w:ascii="Times New Roman" w:hAnsi="Times New Roman" w:cs="Times New Roman"/>
              </w:rPr>
            </w:pPr>
            <w:r>
              <w:rPr>
                <w:rFonts w:ascii="Times New Roman" w:hAnsi="Times New Roman" w:cs="Times New Roman"/>
              </w:rPr>
              <w:t>2520030399</w:t>
            </w:r>
          </w:p>
        </w:tc>
        <w:tc>
          <w:tcPr>
            <w:tcW w:w="3360" w:type="dxa"/>
          </w:tcPr>
          <w:p w14:paraId="3AF6A2D2" w14:textId="1DD4EEC3" w:rsidR="00775B75" w:rsidRPr="00BE607C" w:rsidRDefault="00F8253D">
            <w:pPr>
              <w:rPr>
                <w:rFonts w:ascii="Times New Roman" w:hAnsi="Times New Roman" w:cs="Times New Roman"/>
              </w:rPr>
            </w:pPr>
            <w:proofErr w:type="spellStart"/>
            <w:proofErr w:type="gramStart"/>
            <w:r>
              <w:rPr>
                <w:rFonts w:ascii="Times New Roman" w:hAnsi="Times New Roman" w:cs="Times New Roman"/>
              </w:rPr>
              <w:t>K.Harini</w:t>
            </w:r>
            <w:proofErr w:type="spellEnd"/>
            <w:proofErr w:type="gramEnd"/>
          </w:p>
        </w:tc>
        <w:tc>
          <w:tcPr>
            <w:tcW w:w="3360" w:type="dxa"/>
          </w:tcPr>
          <w:p w14:paraId="22D12084" w14:textId="71F15018" w:rsidR="00775B75" w:rsidRPr="00BE607C" w:rsidRDefault="00F8253D">
            <w:pPr>
              <w:rPr>
                <w:rFonts w:ascii="Times New Roman" w:hAnsi="Times New Roman" w:cs="Times New Roman"/>
              </w:rPr>
            </w:pPr>
            <w:r w:rsidRPr="00F8253D">
              <w:rPr>
                <w:rFonts w:ascii="Times New Roman" w:hAnsi="Times New Roman" w:cs="Times New Roman"/>
              </w:rPr>
              <w:t>Implemented signal handling and process management, assisted with testing, debugging, and project documentation.</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F41DAB">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F41DAB">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F41DAB">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F41DAB">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F41DAB">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1864E2D2" w:rsidR="00775B75" w:rsidRPr="00BE607C" w:rsidRDefault="00883C73">
            <w:pPr>
              <w:rPr>
                <w:rFonts w:ascii="Times New Roman" w:hAnsi="Times New Roman" w:cs="Times New Roman"/>
              </w:rPr>
            </w:pPr>
            <w:r w:rsidRPr="00883C73">
              <w:rPr>
                <w:rFonts w:ascii="Times New Roman" w:hAnsi="Times New Roman" w:cs="Times New Roman"/>
              </w:rPr>
              <w:t>Provides the environment for developing and running the Alarm Clock project.</w:t>
            </w:r>
          </w:p>
        </w:tc>
      </w:tr>
      <w:tr w:rsidR="00775B75" w:rsidRPr="00BE607C" w14:paraId="70160A81" w14:textId="77777777">
        <w:trPr>
          <w:jc w:val="center"/>
        </w:trPr>
        <w:tc>
          <w:tcPr>
            <w:tcW w:w="5040" w:type="dxa"/>
          </w:tcPr>
          <w:p w14:paraId="3FD2D36C" w14:textId="77777777" w:rsidR="00775B75" w:rsidRPr="00BE607C" w:rsidRDefault="00F41DAB">
            <w:pPr>
              <w:rPr>
                <w:rFonts w:ascii="Times New Roman" w:hAnsi="Times New Roman" w:cs="Times New Roman"/>
              </w:rPr>
            </w:pPr>
            <w:r w:rsidRPr="00BE607C">
              <w:rPr>
                <w:rFonts w:ascii="Times New Roman" w:hAnsi="Times New Roman" w:cs="Times New Roman"/>
              </w:rPr>
              <w:t>C / C++</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3C73" w:rsidRPr="00883C73" w14:paraId="1CF2E4CE" w14:textId="77777777">
              <w:trPr>
                <w:tblCellSpacing w:w="15" w:type="dxa"/>
              </w:trPr>
              <w:tc>
                <w:tcPr>
                  <w:tcW w:w="0" w:type="auto"/>
                  <w:vAlign w:val="center"/>
                  <w:hideMark/>
                </w:tcPr>
                <w:p w14:paraId="01FB337D" w14:textId="77777777" w:rsidR="00883C73" w:rsidRPr="00883C73" w:rsidRDefault="00883C73" w:rsidP="00883C73">
                  <w:pPr>
                    <w:spacing w:after="0" w:line="240" w:lineRule="auto"/>
                    <w:rPr>
                      <w:rFonts w:ascii="Times New Roman" w:hAnsi="Times New Roman" w:cs="Times New Roman"/>
                      <w:lang w:val="en-IN"/>
                    </w:rPr>
                  </w:pPr>
                </w:p>
              </w:tc>
            </w:tr>
          </w:tbl>
          <w:p w14:paraId="2D4074A0" w14:textId="77777777" w:rsidR="00883C73" w:rsidRPr="00883C73" w:rsidRDefault="00883C73" w:rsidP="00883C73">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5"/>
            </w:tblGrid>
            <w:tr w:rsidR="00883C73" w:rsidRPr="00883C73" w14:paraId="18996B1A" w14:textId="77777777">
              <w:trPr>
                <w:tblCellSpacing w:w="15" w:type="dxa"/>
              </w:trPr>
              <w:tc>
                <w:tcPr>
                  <w:tcW w:w="0" w:type="auto"/>
                  <w:vAlign w:val="center"/>
                  <w:hideMark/>
                </w:tcPr>
                <w:p w14:paraId="1CC6FB0A" w14:textId="77777777" w:rsidR="00883C73" w:rsidRPr="00883C73" w:rsidRDefault="00883C73" w:rsidP="00883C73">
                  <w:pPr>
                    <w:spacing w:after="0" w:line="240" w:lineRule="auto"/>
                    <w:rPr>
                      <w:rFonts w:ascii="Times New Roman" w:hAnsi="Times New Roman" w:cs="Times New Roman"/>
                      <w:lang w:val="en-IN"/>
                    </w:rPr>
                  </w:pPr>
                  <w:r w:rsidRPr="00883C73">
                    <w:rPr>
                      <w:rFonts w:ascii="Times New Roman" w:hAnsi="Times New Roman" w:cs="Times New Roman"/>
                      <w:lang w:val="en-IN"/>
                    </w:rPr>
                    <w:t>Used to develop the Alarm Clock application.</w:t>
                  </w:r>
                </w:p>
              </w:tc>
            </w:tr>
          </w:tbl>
          <w:p w14:paraId="16059AF3" w14:textId="77777777" w:rsidR="00775B75" w:rsidRPr="00BE607C" w:rsidRDefault="00775B75">
            <w:pPr>
              <w:rPr>
                <w:rFonts w:ascii="Times New Roman" w:hAnsi="Times New Roman" w:cs="Times New Roman"/>
              </w:rPr>
            </w:pPr>
          </w:p>
        </w:tc>
      </w:tr>
      <w:tr w:rsidR="00775B75" w:rsidRPr="00BE607C" w14:paraId="641F642D" w14:textId="77777777">
        <w:trPr>
          <w:jc w:val="center"/>
        </w:trPr>
        <w:tc>
          <w:tcPr>
            <w:tcW w:w="5040" w:type="dxa"/>
          </w:tcPr>
          <w:p w14:paraId="189DF9D7" w14:textId="1E782E8B" w:rsidR="00775B75" w:rsidRPr="00BE607C" w:rsidRDefault="006D4875">
            <w:pPr>
              <w:rPr>
                <w:rFonts w:ascii="Times New Roman" w:hAnsi="Times New Roman" w:cs="Times New Roman"/>
              </w:rPr>
            </w:pPr>
            <w:r w:rsidRPr="006D4875">
              <w:rPr>
                <w:rFonts w:ascii="Times New Roman" w:hAnsi="Times New Roman" w:cs="Times New Roman"/>
              </w:rPr>
              <w:t>GCC Compiler</w:t>
            </w:r>
          </w:p>
        </w:tc>
        <w:tc>
          <w:tcPr>
            <w:tcW w:w="5040" w:type="dxa"/>
          </w:tcPr>
          <w:p w14:paraId="7F86740F" w14:textId="0337DEFF" w:rsidR="00775B75" w:rsidRPr="00BE607C" w:rsidRDefault="00837057">
            <w:pPr>
              <w:rPr>
                <w:rFonts w:ascii="Times New Roman" w:hAnsi="Times New Roman" w:cs="Times New Roman"/>
              </w:rPr>
            </w:pPr>
            <w:r w:rsidRPr="00837057">
              <w:rPr>
                <w:rFonts w:ascii="Times New Roman" w:hAnsi="Times New Roman" w:cs="Times New Roman"/>
              </w:rPr>
              <w:t>Compiles the source code and generates the executable program.</w:t>
            </w:r>
          </w:p>
        </w:tc>
      </w:tr>
      <w:tr w:rsidR="00775B75" w:rsidRPr="00BE607C" w14:paraId="3AECAB10" w14:textId="77777777">
        <w:trPr>
          <w:jc w:val="center"/>
        </w:trPr>
        <w:tc>
          <w:tcPr>
            <w:tcW w:w="5040" w:type="dxa"/>
          </w:tcPr>
          <w:p w14:paraId="2352EE96" w14:textId="35308B42" w:rsidR="00775B75" w:rsidRPr="00BE607C" w:rsidRDefault="00837057">
            <w:pPr>
              <w:rPr>
                <w:rFonts w:ascii="Times New Roman" w:hAnsi="Times New Roman" w:cs="Times New Roman"/>
              </w:rPr>
            </w:pPr>
            <w:r w:rsidRPr="00837057">
              <w:rPr>
                <w:rFonts w:ascii="Times New Roman" w:hAnsi="Times New Roman" w:cs="Times New Roman"/>
              </w:rPr>
              <w:t>Ubuntu Terminal</w:t>
            </w:r>
          </w:p>
        </w:tc>
        <w:tc>
          <w:tcPr>
            <w:tcW w:w="5040" w:type="dxa"/>
          </w:tcPr>
          <w:p w14:paraId="3F97BAF9" w14:textId="24286B3D" w:rsidR="00775B75" w:rsidRPr="00BE607C" w:rsidRDefault="00837057">
            <w:pPr>
              <w:rPr>
                <w:rFonts w:ascii="Times New Roman" w:hAnsi="Times New Roman" w:cs="Times New Roman"/>
              </w:rPr>
            </w:pPr>
            <w:r w:rsidRPr="00837057">
              <w:rPr>
                <w:rFonts w:ascii="Times New Roman" w:hAnsi="Times New Roman" w:cs="Times New Roman"/>
              </w:rPr>
              <w:t>Used to compile, execute, and test the application.</w:t>
            </w:r>
          </w:p>
        </w:tc>
      </w:tr>
      <w:tr w:rsidR="00775B75" w:rsidRPr="00BE607C" w14:paraId="3BFC3A73" w14:textId="77777777">
        <w:trPr>
          <w:jc w:val="center"/>
        </w:trPr>
        <w:tc>
          <w:tcPr>
            <w:tcW w:w="5040" w:type="dxa"/>
          </w:tcPr>
          <w:p w14:paraId="246B5F07" w14:textId="102A2C6F" w:rsidR="00775B75" w:rsidRPr="00BE607C" w:rsidRDefault="00DE3D39">
            <w:pPr>
              <w:rPr>
                <w:rFonts w:ascii="Times New Roman" w:hAnsi="Times New Roman" w:cs="Times New Roman"/>
              </w:rPr>
            </w:pPr>
            <w:r w:rsidRPr="00DE3D39">
              <w:rPr>
                <w:rFonts w:ascii="Times New Roman" w:hAnsi="Times New Roman" w:cs="Times New Roman"/>
              </w:rPr>
              <w:t>VS Code</w:t>
            </w:r>
          </w:p>
        </w:tc>
        <w:tc>
          <w:tcPr>
            <w:tcW w:w="5040" w:type="dxa"/>
          </w:tcPr>
          <w:p w14:paraId="46295DB1" w14:textId="7FD1EF6E" w:rsidR="00775B75" w:rsidRPr="00BE607C" w:rsidRDefault="00DE3D39">
            <w:pPr>
              <w:rPr>
                <w:rFonts w:ascii="Times New Roman" w:hAnsi="Times New Roman" w:cs="Times New Roman"/>
              </w:rPr>
            </w:pPr>
            <w:r w:rsidRPr="00DE3D39">
              <w:rPr>
                <w:rFonts w:ascii="Times New Roman" w:hAnsi="Times New Roman" w:cs="Times New Roman"/>
              </w:rPr>
              <w:t>Used to write and edit the project source code.</w:t>
            </w:r>
          </w:p>
        </w:tc>
      </w:tr>
    </w:tbl>
    <w:p w14:paraId="1DF34B09" w14:textId="77777777" w:rsidR="00BE607C" w:rsidRDefault="00BE607C">
      <w:pPr>
        <w:rPr>
          <w:rFonts w:ascii="Times New Roman" w:hAnsi="Times New Roman" w:cs="Times New Roman"/>
          <w:b/>
          <w:sz w:val="24"/>
        </w:rPr>
      </w:pPr>
    </w:p>
    <w:p w14:paraId="20FDB4F7" w14:textId="77777777" w:rsidR="00335E01" w:rsidRDefault="00F41DAB">
      <w:pPr>
        <w:rPr>
          <w:rFonts w:ascii="Times New Roman" w:hAnsi="Times New Roman" w:cs="Times New Roman"/>
          <w:b/>
          <w:sz w:val="24"/>
        </w:rPr>
      </w:pPr>
      <w:r w:rsidRPr="00BE607C">
        <w:rPr>
          <w:rFonts w:ascii="Times New Roman" w:hAnsi="Times New Roman" w:cs="Times New Roman"/>
          <w:b/>
          <w:sz w:val="24"/>
        </w:rPr>
        <w:t xml:space="preserve">8. </w:t>
      </w:r>
      <w:r w:rsidRPr="00BE607C">
        <w:rPr>
          <w:rFonts w:ascii="Times New Roman" w:hAnsi="Times New Roman" w:cs="Times New Roman"/>
          <w:b/>
          <w:sz w:val="24"/>
        </w:rPr>
        <w:t>Expected Outcome</w:t>
      </w:r>
    </w:p>
    <w:p w14:paraId="6E341D77" w14:textId="77777777" w:rsidR="00335E01" w:rsidRDefault="00335E01" w:rsidP="00335E01">
      <w:pPr>
        <w:pStyle w:val="ListParagraph"/>
        <w:numPr>
          <w:ilvl w:val="0"/>
          <w:numId w:val="12"/>
        </w:numPr>
        <w:rPr>
          <w:rFonts w:ascii="Times New Roman" w:hAnsi="Times New Roman" w:cs="Times New Roman"/>
          <w:lang w:val="en-IN"/>
        </w:rPr>
      </w:pPr>
      <w:r w:rsidRPr="00335E01">
        <w:rPr>
          <w:rFonts w:ascii="Times New Roman" w:hAnsi="Times New Roman" w:cs="Times New Roman"/>
          <w:lang w:val="en-IN"/>
        </w:rPr>
        <w:t xml:space="preserve">The system will allow the user to </w:t>
      </w:r>
      <w:r w:rsidRPr="00335E01">
        <w:rPr>
          <w:rFonts w:ascii="Times New Roman" w:hAnsi="Times New Roman" w:cs="Times New Roman"/>
          <w:b/>
          <w:bCs/>
          <w:lang w:val="en-IN"/>
        </w:rPr>
        <w:t>set an alarm for a specified time</w:t>
      </w:r>
      <w:r w:rsidRPr="00335E01">
        <w:rPr>
          <w:rFonts w:ascii="Times New Roman" w:hAnsi="Times New Roman" w:cs="Times New Roman"/>
          <w:lang w:val="en-IN"/>
        </w:rPr>
        <w:t xml:space="preserve">. </w:t>
      </w:r>
    </w:p>
    <w:p w14:paraId="7B515DB6" w14:textId="77777777" w:rsidR="00335E01" w:rsidRDefault="00335E01" w:rsidP="00335E01">
      <w:pPr>
        <w:pStyle w:val="ListParagraph"/>
        <w:numPr>
          <w:ilvl w:val="0"/>
          <w:numId w:val="12"/>
        </w:numPr>
        <w:rPr>
          <w:rFonts w:ascii="Times New Roman" w:hAnsi="Times New Roman" w:cs="Times New Roman"/>
          <w:lang w:val="en-IN"/>
        </w:rPr>
      </w:pPr>
      <w:r w:rsidRPr="00335E01">
        <w:rPr>
          <w:rFonts w:ascii="Times New Roman" w:hAnsi="Times New Roman" w:cs="Times New Roman"/>
          <w:lang w:val="en-IN"/>
        </w:rPr>
        <w:t xml:space="preserve">The application will </w:t>
      </w:r>
      <w:r w:rsidRPr="00335E01">
        <w:rPr>
          <w:rFonts w:ascii="Times New Roman" w:hAnsi="Times New Roman" w:cs="Times New Roman"/>
          <w:b/>
          <w:bCs/>
          <w:lang w:val="en-IN"/>
        </w:rPr>
        <w:t>monitor the system time</w:t>
      </w:r>
      <w:r w:rsidRPr="00335E01">
        <w:rPr>
          <w:rFonts w:ascii="Times New Roman" w:hAnsi="Times New Roman" w:cs="Times New Roman"/>
          <w:lang w:val="en-IN"/>
        </w:rPr>
        <w:t xml:space="preserve"> and accurately detect when the alarm time is reached. </w:t>
      </w:r>
    </w:p>
    <w:p w14:paraId="62AB660F" w14:textId="77777777" w:rsidR="00335E01" w:rsidRDefault="00335E01" w:rsidP="00335E01">
      <w:pPr>
        <w:pStyle w:val="ListParagraph"/>
        <w:numPr>
          <w:ilvl w:val="0"/>
          <w:numId w:val="12"/>
        </w:numPr>
        <w:rPr>
          <w:rFonts w:ascii="Times New Roman" w:hAnsi="Times New Roman" w:cs="Times New Roman"/>
          <w:lang w:val="en-IN"/>
        </w:rPr>
      </w:pPr>
      <w:r w:rsidRPr="00335E01">
        <w:rPr>
          <w:rFonts w:ascii="Times New Roman" w:hAnsi="Times New Roman" w:cs="Times New Roman"/>
          <w:lang w:val="en-IN"/>
        </w:rPr>
        <w:t xml:space="preserve">The system will generate an </w:t>
      </w:r>
      <w:r w:rsidRPr="00335E01">
        <w:rPr>
          <w:rFonts w:ascii="Times New Roman" w:hAnsi="Times New Roman" w:cs="Times New Roman"/>
          <w:b/>
          <w:bCs/>
          <w:lang w:val="en-IN"/>
        </w:rPr>
        <w:t>alarm notification/alert</w:t>
      </w:r>
      <w:r w:rsidRPr="00335E01">
        <w:rPr>
          <w:rFonts w:ascii="Times New Roman" w:hAnsi="Times New Roman" w:cs="Times New Roman"/>
          <w:lang w:val="en-IN"/>
        </w:rPr>
        <w:t xml:space="preserve"> at the specified time. </w:t>
      </w:r>
    </w:p>
    <w:p w14:paraId="1B8A15CD" w14:textId="77777777" w:rsidR="00335E01" w:rsidRDefault="00335E01" w:rsidP="00335E01">
      <w:pPr>
        <w:pStyle w:val="ListParagraph"/>
        <w:numPr>
          <w:ilvl w:val="0"/>
          <w:numId w:val="12"/>
        </w:numPr>
        <w:rPr>
          <w:rFonts w:ascii="Times New Roman" w:hAnsi="Times New Roman" w:cs="Times New Roman"/>
          <w:lang w:val="en-IN"/>
        </w:rPr>
      </w:pPr>
      <w:r w:rsidRPr="00335E01">
        <w:rPr>
          <w:rFonts w:ascii="Times New Roman" w:hAnsi="Times New Roman" w:cs="Times New Roman"/>
          <w:lang w:val="en-IN"/>
        </w:rPr>
        <w:t xml:space="preserve">The project will demonstrate practical use of </w:t>
      </w:r>
      <w:r w:rsidRPr="00335E01">
        <w:rPr>
          <w:rFonts w:ascii="Times New Roman" w:hAnsi="Times New Roman" w:cs="Times New Roman"/>
          <w:b/>
          <w:bCs/>
          <w:lang w:val="en-IN"/>
        </w:rPr>
        <w:t>Linux process management, system calls, signals, and waiting mechanisms</w:t>
      </w:r>
      <w:r w:rsidRPr="00335E01">
        <w:rPr>
          <w:rFonts w:ascii="Times New Roman" w:hAnsi="Times New Roman" w:cs="Times New Roman"/>
          <w:lang w:val="en-IN"/>
        </w:rPr>
        <w:t xml:space="preserve">. </w:t>
      </w:r>
    </w:p>
    <w:p w14:paraId="3D43CA4C" w14:textId="77777777" w:rsidR="00335E01" w:rsidRDefault="00335E01" w:rsidP="00335E01">
      <w:pPr>
        <w:pStyle w:val="ListParagraph"/>
        <w:numPr>
          <w:ilvl w:val="0"/>
          <w:numId w:val="12"/>
        </w:numPr>
        <w:rPr>
          <w:rFonts w:ascii="Times New Roman" w:hAnsi="Times New Roman" w:cs="Times New Roman"/>
          <w:lang w:val="en-IN"/>
        </w:rPr>
      </w:pPr>
      <w:r w:rsidRPr="00335E01">
        <w:rPr>
          <w:rFonts w:ascii="Times New Roman" w:hAnsi="Times New Roman" w:cs="Times New Roman"/>
          <w:lang w:val="en-IN"/>
        </w:rPr>
        <w:t xml:space="preserve">The application will provide an </w:t>
      </w:r>
      <w:r w:rsidRPr="00335E01">
        <w:rPr>
          <w:rFonts w:ascii="Times New Roman" w:hAnsi="Times New Roman" w:cs="Times New Roman"/>
          <w:b/>
          <w:bCs/>
          <w:lang w:val="en-IN"/>
        </w:rPr>
        <w:t>efficient and reliable alarm mechanism</w:t>
      </w:r>
      <w:r w:rsidRPr="00335E01">
        <w:rPr>
          <w:rFonts w:ascii="Times New Roman" w:hAnsi="Times New Roman" w:cs="Times New Roman"/>
          <w:lang w:val="en-IN"/>
        </w:rPr>
        <w:t xml:space="preserve"> while minimizing unnecessary CPU usage. </w:t>
      </w:r>
    </w:p>
    <w:p w14:paraId="5E8A073F" w14:textId="74E2D64A" w:rsidR="00335E01" w:rsidRPr="00335E01" w:rsidRDefault="00335E01" w:rsidP="00335E01">
      <w:pPr>
        <w:pStyle w:val="ListParagraph"/>
        <w:numPr>
          <w:ilvl w:val="0"/>
          <w:numId w:val="12"/>
        </w:numPr>
        <w:rPr>
          <w:rFonts w:ascii="Times New Roman" w:hAnsi="Times New Roman" w:cs="Times New Roman"/>
          <w:lang w:val="en-IN"/>
        </w:rPr>
      </w:pPr>
      <w:r w:rsidRPr="00335E01">
        <w:rPr>
          <w:rFonts w:ascii="Times New Roman" w:hAnsi="Times New Roman" w:cs="Times New Roman"/>
          <w:lang w:val="en-IN"/>
        </w:rPr>
        <w:t xml:space="preserve">The project will help demonstrate how </w:t>
      </w:r>
      <w:r w:rsidRPr="00335E01">
        <w:rPr>
          <w:rFonts w:ascii="Times New Roman" w:hAnsi="Times New Roman" w:cs="Times New Roman"/>
          <w:b/>
          <w:bCs/>
          <w:lang w:val="en-IN"/>
        </w:rPr>
        <w:t>Operating System concepts can be applied to a real-world application</w:t>
      </w:r>
    </w:p>
    <w:p w14:paraId="46AF30D1" w14:textId="01E7498F" w:rsidR="00775B75" w:rsidRPr="00BE607C" w:rsidRDefault="00F41DAB">
      <w:pPr>
        <w:rPr>
          <w:rFonts w:ascii="Times New Roman" w:hAnsi="Times New Roman" w:cs="Times New Roman"/>
        </w:rPr>
      </w:pPr>
      <w:r w:rsidRPr="00BE607C">
        <w:rPr>
          <w:rFonts w:ascii="Times New Roman" w:hAnsi="Times New Roman" w:cs="Times New Roman"/>
          <w:b/>
          <w:sz w:val="24"/>
        </w:rPr>
        <w:t>9</w:t>
      </w:r>
      <w:r w:rsidRPr="00BE607C">
        <w:rPr>
          <w:rFonts w:ascii="Times New Roman" w:hAnsi="Times New Roman" w:cs="Times New Roman"/>
          <w:b/>
          <w:sz w:val="24"/>
        </w:rPr>
        <w:t>. GitHub Repository</w:t>
      </w:r>
    </w:p>
    <w:p w14:paraId="49F08D7B" w14:textId="30E5AFFE" w:rsidR="00775B75" w:rsidRPr="001E4D24" w:rsidRDefault="00F41DAB">
      <w:pPr>
        <w:rPr>
          <w:rFonts w:ascii="Times New Roman" w:hAnsi="Times New Roman" w:cs="Times New Roman"/>
          <w:bCs/>
        </w:rPr>
      </w:pPr>
      <w:r w:rsidRPr="00BE607C">
        <w:rPr>
          <w:rFonts w:ascii="Times New Roman" w:hAnsi="Times New Roman" w:cs="Times New Roman"/>
          <w:b/>
        </w:rPr>
        <w:t>GitHub Repository Link</w:t>
      </w:r>
      <w:r w:rsidR="001E4D24">
        <w:rPr>
          <w:rFonts w:ascii="Times New Roman" w:hAnsi="Times New Roman" w:cs="Times New Roman"/>
          <w:b/>
        </w:rPr>
        <w:t xml:space="preserve">: </w:t>
      </w:r>
      <w:r w:rsidR="001E4D24" w:rsidRPr="001E4D24">
        <w:rPr>
          <w:rFonts w:ascii="Times New Roman" w:hAnsi="Times New Roman" w:cs="Times New Roman"/>
          <w:bCs/>
        </w:rPr>
        <w:t>https://github.com/soumyamanasa-eng/OSArchitants</w:t>
      </w:r>
    </w:p>
    <w:p w14:paraId="2C708C8A" w14:textId="63ADE208" w:rsidR="00775B75" w:rsidRPr="00BE607C" w:rsidRDefault="00F41DAB">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w:t>
      </w:r>
      <w:r w:rsidR="001E4D24">
        <w:rPr>
          <w:rFonts w:ascii="Times New Roman" w:hAnsi="Times New Roman" w:cs="Times New Roman"/>
        </w:rPr>
        <w:t>Yes</w:t>
      </w:r>
      <w:r w:rsidRPr="00BE607C">
        <w:rPr>
          <w:rFonts w:ascii="Times New Roman" w:hAnsi="Times New Roman" w:cs="Times New Roman"/>
        </w:rPr>
        <w:t>___</w:t>
      </w:r>
      <w:r w:rsidRPr="00BE607C">
        <w:rPr>
          <w:rFonts w:ascii="Times New Roman" w:hAnsi="Times New Roman" w:cs="Times New Roman"/>
        </w:rPr>
        <w:t>____________</w:t>
      </w:r>
    </w:p>
    <w:p w14:paraId="74CC5056" w14:textId="77777777" w:rsidR="00775B75" w:rsidRPr="00BE607C" w:rsidRDefault="00F41DAB">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1767D130"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w:t>
      </w:r>
      <w:r w:rsidR="0004258C">
        <w:rPr>
          <w:rFonts w:ascii="Times New Roman" w:hAnsi="Times New Roman" w:cs="Times New Roman"/>
        </w:rPr>
        <w:t xml:space="preserve">Dr, D </w:t>
      </w:r>
      <w:proofErr w:type="spellStart"/>
      <w:r w:rsidR="0004258C">
        <w:rPr>
          <w:rFonts w:ascii="Times New Roman" w:hAnsi="Times New Roman" w:cs="Times New Roman"/>
        </w:rPr>
        <w:t>Bheekya</w:t>
      </w:r>
      <w:proofErr w:type="spellEnd"/>
      <w:r w:rsidRPr="00BE607C">
        <w:rPr>
          <w:rFonts w:ascii="Times New Roman" w:hAnsi="Times New Roman" w:cs="Times New Roman"/>
        </w:rPr>
        <w:t>_______________________________</w:t>
      </w:r>
    </w:p>
    <w:p w14:paraId="7E66A256" w14:textId="77777777" w:rsidR="00775B75" w:rsidRPr="00BE607C" w:rsidRDefault="00F41DAB">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F41DAB">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F41DAB">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F41DAB">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F41DAB">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F41DAB">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F41DAB">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E314AF"/>
    <w:multiLevelType w:val="hybridMultilevel"/>
    <w:tmpl w:val="4A8406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984D93"/>
    <w:multiLevelType w:val="hybridMultilevel"/>
    <w:tmpl w:val="97BEDA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9900B2"/>
    <w:multiLevelType w:val="hybridMultilevel"/>
    <w:tmpl w:val="EE12C038"/>
    <w:lvl w:ilvl="0" w:tplc="AB3CBA12">
      <w:start w:val="4"/>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0604DA"/>
    <w:multiLevelType w:val="hybridMultilevel"/>
    <w:tmpl w:val="B25849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970784976">
    <w:abstractNumId w:val="12"/>
  </w:num>
  <w:num w:numId="11" w16cid:durableId="1762532084">
    <w:abstractNumId w:val="10"/>
  </w:num>
  <w:num w:numId="12" w16cid:durableId="1716662148">
    <w:abstractNumId w:val="9"/>
  </w:num>
  <w:num w:numId="13" w16cid:durableId="668523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58C"/>
    <w:rsid w:val="0006063C"/>
    <w:rsid w:val="00091FBA"/>
    <w:rsid w:val="0015074B"/>
    <w:rsid w:val="00161500"/>
    <w:rsid w:val="001E4D24"/>
    <w:rsid w:val="00212B62"/>
    <w:rsid w:val="0029639D"/>
    <w:rsid w:val="00326F90"/>
    <w:rsid w:val="00335E01"/>
    <w:rsid w:val="00363D39"/>
    <w:rsid w:val="006066CC"/>
    <w:rsid w:val="006D4875"/>
    <w:rsid w:val="00756550"/>
    <w:rsid w:val="00775B75"/>
    <w:rsid w:val="007C1DA9"/>
    <w:rsid w:val="00837057"/>
    <w:rsid w:val="00883C73"/>
    <w:rsid w:val="009A0D76"/>
    <w:rsid w:val="00A143B9"/>
    <w:rsid w:val="00A25DFF"/>
    <w:rsid w:val="00AA1D8D"/>
    <w:rsid w:val="00B47730"/>
    <w:rsid w:val="00B84C24"/>
    <w:rsid w:val="00BC0B4B"/>
    <w:rsid w:val="00BE607C"/>
    <w:rsid w:val="00CB0664"/>
    <w:rsid w:val="00CE5314"/>
    <w:rsid w:val="00D161AD"/>
    <w:rsid w:val="00D225AD"/>
    <w:rsid w:val="00DE3D39"/>
    <w:rsid w:val="00E418BE"/>
    <w:rsid w:val="00F825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 Manasa</cp:lastModifiedBy>
  <cp:revision>2</cp:revision>
  <dcterms:created xsi:type="dcterms:W3CDTF">2026-08-26T05:26:00Z</dcterms:created>
  <dcterms:modified xsi:type="dcterms:W3CDTF">2026-08-26T05:26:00Z</dcterms:modified>
  <cp:category/>
</cp:coreProperties>
</file>